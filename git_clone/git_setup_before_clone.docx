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Setup Guide (Windows) – Before Cloning a Repository</w:t>
      </w:r>
    </w:p>
    <w:p>
      <w:pPr>
        <w:pStyle w:val="Heading2"/>
      </w:pPr>
      <w:r>
        <w:t>1. Install Git</w:t>
      </w:r>
    </w:p>
    <w:p>
      <w:r>
        <w:t>1. Download Git from: https://git-scm.com/download/win</w:t>
      </w:r>
    </w:p>
    <w:p>
      <w:r>
        <w:t>2. Run the installer.</w:t>
      </w:r>
    </w:p>
    <w:p>
      <w:r>
        <w:t>3. Keep the default settings during installation.</w:t>
      </w:r>
    </w:p>
    <w:p>
      <w:r>
        <w:t>4. After installation, open Git Bash or Command Prompt and verify:</w:t>
      </w:r>
    </w:p>
    <w:p/>
    <w:p>
      <w:r>
        <w:t>git --version</w:t>
      </w:r>
    </w:p>
    <w:p/>
    <w:p>
      <w:pPr>
        <w:pStyle w:val="Heading2"/>
      </w:pPr>
      <w:r>
        <w:t>2. Configure Git User Information</w:t>
      </w:r>
    </w:p>
    <w:p>
      <w:r>
        <w:t>Run the following commands:</w:t>
      </w:r>
    </w:p>
    <w:p/>
    <w:p>
      <w:r>
        <w:t>git config --global user.name "Your Name"</w:t>
      </w:r>
    </w:p>
    <w:p>
      <w:r>
        <w:t>git config --global user.email "your-email@example.com"</w:t>
      </w:r>
    </w:p>
    <w:p/>
    <w:p>
      <w:r>
        <w:t>Verify configuration:</w:t>
      </w:r>
    </w:p>
    <w:p/>
    <w:p>
      <w:r>
        <w:t>git config --global --list</w:t>
      </w:r>
    </w:p>
    <w:p/>
    <w:p>
      <w:pPr>
        <w:pStyle w:val="Heading2"/>
      </w:pPr>
      <w:r>
        <w:t>3. Generate SSH Key</w:t>
      </w:r>
    </w:p>
    <w:p>
      <w:r>
        <w:t>Generate a new SSH key:</w:t>
      </w:r>
    </w:p>
    <w:p/>
    <w:p>
      <w:r>
        <w:t>ssh-keygen -t rsa -b 4096 -C "your-email@example.com"</w:t>
      </w:r>
    </w:p>
    <w:p/>
    <w:p>
      <w:r>
        <w:t>Press Enter to accept the default location.</w:t>
      </w:r>
    </w:p>
    <w:p>
      <w:r>
        <w:t>Optionally enter a passphrase (or leave empty).</w:t>
      </w:r>
    </w:p>
    <w:p/>
    <w:p>
      <w:pPr>
        <w:pStyle w:val="Heading2"/>
      </w:pPr>
      <w:r>
        <w:t>4. Start SSH Agent and Add Key</w:t>
      </w:r>
    </w:p>
    <w:p>
      <w:r>
        <w:t>Start SSH agent (if not running):</w:t>
      </w:r>
    </w:p>
    <w:p/>
    <w:p>
      <w:r>
        <w:t>Start-Service ssh-agent</w:t>
      </w:r>
    </w:p>
    <w:p/>
    <w:p>
      <w:r>
        <w:t>Add your SSH key:</w:t>
      </w:r>
    </w:p>
    <w:p/>
    <w:p>
      <w:r>
        <w:t>ssh-add C:\Users\&lt;username&gt;\.ssh\id_rsa</w:t>
      </w:r>
    </w:p>
    <w:p/>
    <w:p>
      <w:pPr>
        <w:pStyle w:val="Heading2"/>
      </w:pPr>
      <w:r>
        <w:t>5. Add SSH Key to GitHub</w:t>
      </w:r>
    </w:p>
    <w:p>
      <w:r>
        <w:t>1. Copy the public key:</w:t>
      </w:r>
    </w:p>
    <w:p/>
    <w:p>
      <w:r>
        <w:t>type C:\Users\&lt;username&gt;\.ssh\id_rsa.pub</w:t>
      </w:r>
    </w:p>
    <w:p/>
    <w:p>
      <w:r>
        <w:t>2. Go to GitHub → Settings → SSH and GPG keys.</w:t>
      </w:r>
    </w:p>
    <w:p>
      <w:r>
        <w:t>3. Click "New SSH key".</w:t>
      </w:r>
    </w:p>
    <w:p>
      <w:r>
        <w:t>4. Paste the copied key and save.</w:t>
      </w:r>
    </w:p>
    <w:p/>
    <w:p>
      <w:pPr>
        <w:pStyle w:val="Heading2"/>
      </w:pPr>
      <w:r>
        <w:t>6. Test SSH Connection</w:t>
      </w:r>
    </w:p>
    <w:p>
      <w:r>
        <w:t>Test the connection:</w:t>
      </w:r>
    </w:p>
    <w:p/>
    <w:p>
      <w:r>
        <w:t>ssh -T git@github.com</w:t>
      </w:r>
    </w:p>
    <w:p/>
    <w:p>
      <w:r>
        <w:t>Expected output:</w:t>
      </w:r>
    </w:p>
    <w:p>
      <w:r>
        <w:t>Hi &lt;username&gt;! You've successfully authenticated.</w:t>
      </w:r>
    </w:p>
    <w:p/>
    <w:p>
      <w:pPr>
        <w:pStyle w:val="Heading2"/>
      </w:pPr>
      <w:r>
        <w:t>7. Clone the Repository</w:t>
      </w:r>
    </w:p>
    <w:p>
      <w:r>
        <w:t>Once SSH is working, clone the repository:</w:t>
      </w:r>
    </w:p>
    <w:p/>
    <w:p>
      <w:r>
        <w:t>git clone git@github.com:ORG_NAME/REPOSITORY_NAME.git</w:t>
      </w:r>
    </w:p>
    <w:p/>
    <w:p>
      <w:pPr>
        <w:pStyle w:val="Heading2"/>
      </w:pPr>
      <w:r>
        <w:t>8. Basic Git Workflow</w:t>
      </w:r>
    </w:p>
    <w:p>
      <w:r>
        <w:t>After cloning:</w:t>
      </w:r>
    </w:p>
    <w:p/>
    <w:p>
      <w:r>
        <w:t>cd repository-name</w:t>
      </w:r>
    </w:p>
    <w:p/>
    <w:p>
      <w:r>
        <w:t>git pull origin main</w:t>
      </w:r>
    </w:p>
    <w:p>
      <w:r>
        <w:t>git add .</w:t>
      </w:r>
    </w:p>
    <w:p>
      <w:r>
        <w:t>git commit -m "commit message"</w:t>
      </w:r>
    </w:p>
    <w:p>
      <w:r>
        <w:t>git push origin main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